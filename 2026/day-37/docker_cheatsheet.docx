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🐳 Docker Cheat Sheet</w:t>
      </w:r>
    </w:p>
    <w:p/>
    <w:p>
      <w:r>
        <w:t>## 🔹 Core Concepts</w:t>
      </w:r>
    </w:p>
    <w:p/>
    <w:p>
      <w:r>
        <w:t>- **Image** → Blueprint (read-only)</w:t>
      </w:r>
    </w:p>
    <w:p>
      <w:r>
        <w:t>- **Container** → Running instance of an image</w:t>
      </w:r>
    </w:p>
    <w:p>
      <w:r>
        <w:t>- **Dockerfile** → Instructions to build an image</w:t>
      </w:r>
    </w:p>
    <w:p>
      <w:r>
        <w:t>- **Volume** → Persistent storage</w:t>
      </w:r>
    </w:p>
    <w:p>
      <w:r>
        <w:t>- **Network** → Communication layer between containers</w:t>
      </w:r>
    </w:p>
    <w:p/>
    <w:p>
      <w:r>
        <w:t>---</w:t>
      </w:r>
    </w:p>
    <w:p/>
    <w:p>
      <w:r>
        <w:t>## 🔹 Basic Commands</w:t>
      </w:r>
    </w:p>
    <w:p/>
    <w:p>
      <w:r>
        <w:t>### Docker Version &amp; Info</w:t>
      </w:r>
    </w:p>
    <w:p>
      <w:r>
        <w:t>```bash</w:t>
      </w:r>
    </w:p>
    <w:p>
      <w:r>
        <w:t>docker --version       # Check installed Docker version</w:t>
      </w:r>
    </w:p>
    <w:p>
      <w:r>
        <w:t>docker info            # Detailed system + Docker config info</w:t>
      </w:r>
    </w:p>
    <w:p>
      <w:r>
        <w:t>```</w:t>
      </w:r>
    </w:p>
    <w:p/>
    <w:p>
      <w:r>
        <w:t>### Images</w:t>
      </w:r>
    </w:p>
    <w:p>
      <w:r>
        <w:t>```bash</w:t>
      </w:r>
    </w:p>
    <w:p>
      <w:r>
        <w:t>docker pull &lt;image&gt;   # Download image from Docker Hub</w:t>
      </w:r>
    </w:p>
    <w:p>
      <w:r>
        <w:t>docker images         # List all local images</w:t>
      </w:r>
    </w:p>
    <w:p>
      <w:r>
        <w:t>docker rmi &lt;image&gt;    # Remove image (must not be used by container)</w:t>
      </w:r>
    </w:p>
    <w:p>
      <w:r>
        <w:t>docker rmi $(docker images -q)</w:t>
      </w:r>
    </w:p>
    <w:p>
      <w:r>
        <w:t>```</w:t>
      </w:r>
    </w:p>
    <w:p/>
    <w:p>
      <w:r>
        <w:t>### Containers</w:t>
      </w:r>
    </w:p>
    <w:p>
      <w:r>
        <w:t>```bash</w:t>
      </w:r>
    </w:p>
    <w:p>
      <w:r>
        <w:t>docker run &lt;image&gt;               # Create + start container</w:t>
      </w:r>
    </w:p>
    <w:p>
      <w:r>
        <w:t>docker run -it &lt;image&gt; bash      # Interactive shell inside container</w:t>
      </w:r>
    </w:p>
    <w:p>
      <w:r>
        <w:t>docker run -d -p 8080:80 &lt;image&gt; # Interactive shell inside container</w:t>
      </w:r>
    </w:p>
    <w:p>
      <w:r>
        <w:t>docker ps                        # Show running containers</w:t>
      </w:r>
    </w:p>
    <w:p>
      <w:r>
        <w:t>docker ps -a                     # Show all (including stopped)</w:t>
      </w:r>
    </w:p>
    <w:p>
      <w:r>
        <w:t>docker stop &lt;container&gt;          # Stop running container</w:t>
      </w:r>
    </w:p>
    <w:p>
      <w:r>
        <w:t>docker start &lt;container&gt;         # Restart stopped container</w:t>
      </w:r>
    </w:p>
    <w:p>
      <w:r>
        <w:t>docker rm &lt;container&gt;            # Delete container</w:t>
      </w:r>
    </w:p>
    <w:p>
      <w:r>
        <w:t>docker rm $(docker ps -qa)</w:t>
      </w:r>
    </w:p>
    <w:p>
      <w:r>
        <w:t>```</w:t>
      </w:r>
    </w:p>
    <w:p/>
    <w:p>
      <w:r>
        <w:t>---</w:t>
      </w:r>
    </w:p>
    <w:p/>
    <w:p>
      <w:r>
        <w:t>## 🔹 Running Containers</w:t>
      </w:r>
    </w:p>
    <w:p/>
    <w:p>
      <w:r>
        <w:t>### Interactive Mode  **Use for debugging / learning inside container**</w:t>
      </w:r>
    </w:p>
    <w:p>
      <w:r>
        <w:t>```bash</w:t>
      </w:r>
    </w:p>
    <w:p>
      <w:r>
        <w:t>docker run -it ubuntu bash</w:t>
      </w:r>
    </w:p>
    <w:p>
      <w:r>
        <w:t>```</w:t>
      </w:r>
    </w:p>
    <w:p/>
    <w:p>
      <w:r>
        <w:t>### Detached Mode   **Run web server in background**</w:t>
      </w:r>
    </w:p>
    <w:p>
      <w:r>
        <w:t>```bash</w:t>
      </w:r>
    </w:p>
    <w:p>
      <w:r>
        <w:t>docker run -d nginx</w:t>
      </w:r>
    </w:p>
    <w:p>
      <w:r>
        <w:t>```</w:t>
      </w:r>
    </w:p>
    <w:p/>
    <w:p>
      <w:r>
        <w:t>### Port Mapping   **Access app via localhost:3000**</w:t>
      </w:r>
    </w:p>
    <w:p>
      <w:r>
        <w:t>```bash</w:t>
      </w:r>
    </w:p>
    <w:p>
      <w:r>
        <w:t>docker run -p 3000:3000 node-app</w:t>
      </w:r>
    </w:p>
    <w:p>
      <w:r>
        <w:t>```</w:t>
      </w:r>
    </w:p>
    <w:p/>
    <w:p>
      <w:r>
        <w:t>---</w:t>
      </w:r>
    </w:p>
    <w:p/>
    <w:p>
      <w:r>
        <w:t>## 🔹 Dockerfile Basics</w:t>
      </w:r>
    </w:p>
    <w:p/>
    <w:p>
      <w:r>
        <w:t>```Dockerfile</w:t>
      </w:r>
    </w:p>
    <w:p>
      <w:r>
        <w:t>FROM node:18</w:t>
      </w:r>
    </w:p>
    <w:p>
      <w:r>
        <w:t># Base image</w:t>
      </w:r>
    </w:p>
    <w:p/>
    <w:p>
      <w:r>
        <w:t>WORKDIR /app</w:t>
      </w:r>
    </w:p>
    <w:p>
      <w:r>
        <w:t># Set working directory</w:t>
      </w:r>
    </w:p>
    <w:p/>
    <w:p>
      <w:r>
        <w:t>COPY package.json .</w:t>
      </w:r>
    </w:p>
    <w:p>
      <w:r>
        <w:t># Copy dependency file first (for caching)</w:t>
      </w:r>
    </w:p>
    <w:p/>
    <w:p>
      <w:r>
        <w:t>RUN npm install</w:t>
      </w:r>
    </w:p>
    <w:p>
      <w:r>
        <w:t># Install dependencies</w:t>
      </w:r>
    </w:p>
    <w:p/>
    <w:p>
      <w:r>
        <w:t>COPY . .</w:t>
      </w:r>
    </w:p>
    <w:p>
      <w:r>
        <w:t># Copy rest of code</w:t>
      </w:r>
    </w:p>
    <w:p/>
    <w:p>
      <w:r>
        <w:t>CMD ["npm", "start"]</w:t>
      </w:r>
    </w:p>
    <w:p>
      <w:r>
        <w:t>```</w:t>
      </w:r>
    </w:p>
    <w:p>
      <w:r>
        <w:t>Default command when container runs</w:t>
      </w:r>
    </w:p>
    <w:p/>
    <w:p>
      <w:r>
        <w:t>### Build Image  **# Build image with name 'my-app'**</w:t>
      </w:r>
    </w:p>
    <w:p>
      <w:r>
        <w:t>```bash</w:t>
      </w:r>
    </w:p>
    <w:p>
      <w:r>
        <w:t>docker build -t my-app .</w:t>
      </w:r>
    </w:p>
    <w:p>
      <w:r>
        <w:t>```</w:t>
      </w:r>
    </w:p>
    <w:p/>
    <w:p>
      <w:r>
        <w:t>---</w:t>
      </w:r>
    </w:p>
    <w:p/>
    <w:p>
      <w:r>
        <w:t>## 🔹 Volumes</w:t>
      </w:r>
    </w:p>
    <w:p/>
    <w:p>
      <w:r>
        <w:t>### Create Volume    **Create persistent storage**</w:t>
      </w:r>
    </w:p>
    <w:p>
      <w:r>
        <w:t>```bash</w:t>
      </w:r>
    </w:p>
    <w:p>
      <w:r>
        <w:t>docker volume create my-volume</w:t>
      </w:r>
    </w:p>
    <w:p>
      <w:r>
        <w:t>```</w:t>
      </w:r>
    </w:p>
    <w:p/>
    <w:p>
      <w:r>
        <w:t>### Use Volume       **Attach volume to container**</w:t>
      </w:r>
    </w:p>
    <w:p>
      <w:r>
        <w:t>```bash</w:t>
      </w:r>
    </w:p>
    <w:p>
      <w:r>
        <w:t>docker run -v my-volume:/data busybox</w:t>
      </w:r>
    </w:p>
    <w:p>
      <w:r>
        <w:t>```</w:t>
      </w:r>
    </w:p>
    <w:p/>
    <w:p>
      <w:r>
        <w:t>### Bind Mount       **Bind local folder to container**</w:t>
      </w:r>
    </w:p>
    <w:p>
      <w:r>
        <w:t>```bash</w:t>
      </w:r>
    </w:p>
    <w:p>
      <w:r>
        <w:t>docker run -v $(pwd):/app node-app</w:t>
      </w:r>
    </w:p>
    <w:p>
      <w:r>
        <w:t>```</w:t>
      </w:r>
    </w:p>
    <w:p/>
    <w:p>
      <w:r>
        <w:t>---</w:t>
      </w:r>
    </w:p>
    <w:p/>
    <w:p>
      <w:r>
        <w:t>## 🔹 Networking</w:t>
      </w:r>
    </w:p>
    <w:p/>
    <w:p>
      <w:r>
        <w:t>### List Networks</w:t>
      </w:r>
    </w:p>
    <w:p>
      <w:r>
        <w:t>```bash</w:t>
      </w:r>
    </w:p>
    <w:p>
      <w:r>
        <w:t>docker network ls</w:t>
      </w:r>
    </w:p>
    <w:p>
      <w:r>
        <w:t>```</w:t>
      </w:r>
    </w:p>
    <w:p/>
    <w:p>
      <w:r>
        <w:t>### Create Network</w:t>
      </w:r>
    </w:p>
    <w:p>
      <w:r>
        <w:t>```bash</w:t>
      </w:r>
    </w:p>
    <w:p>
      <w:r>
        <w:t>docker network create my-network</w:t>
      </w:r>
    </w:p>
    <w:p>
      <w:r>
        <w:t>```</w:t>
      </w:r>
    </w:p>
    <w:p/>
    <w:p>
      <w:r>
        <w:t>### Run Container in Network   **Connect container to network**</w:t>
      </w:r>
    </w:p>
    <w:p>
      <w:r>
        <w:t>```bash</w:t>
      </w:r>
    </w:p>
    <w:p>
      <w:r>
        <w:t>docker run --network my-network nginx</w:t>
      </w:r>
    </w:p>
    <w:p>
      <w:r>
        <w:t>```</w:t>
      </w:r>
    </w:p>
    <w:p/>
    <w:p>
      <w:r>
        <w:t>---</w:t>
      </w:r>
    </w:p>
    <w:p/>
    <w:p>
      <w:r>
        <w:t>## 🔹 Docker Compose</w:t>
      </w:r>
    </w:p>
    <w:p/>
    <w:p>
      <w:r>
        <w:t>### Start Services     **Build + start all services**</w:t>
      </w:r>
    </w:p>
    <w:p>
      <w:r>
        <w:t>```bash</w:t>
      </w:r>
    </w:p>
    <w:p>
      <w:r>
        <w:t>docker-compose up</w:t>
      </w:r>
    </w:p>
    <w:p>
      <w:r>
        <w:t>```</w:t>
      </w:r>
    </w:p>
    <w:p/>
    <w:p>
      <w:r>
        <w:t>### Detached Mode      **Build + start all services + Run in background**</w:t>
      </w:r>
    </w:p>
    <w:p>
      <w:r>
        <w:t>```bash</w:t>
      </w:r>
    </w:p>
    <w:p>
      <w:r>
        <w:t>docker-compose up -d</w:t>
      </w:r>
    </w:p>
    <w:p>
      <w:r>
        <w:t>```</w:t>
      </w:r>
    </w:p>
    <w:p/>
    <w:p>
      <w:r>
        <w:t>### Stop + Remove all Services</w:t>
      </w:r>
    </w:p>
    <w:p>
      <w:r>
        <w:t>```bash</w:t>
      </w:r>
    </w:p>
    <w:p>
      <w:r>
        <w:t>docker-compose down</w:t>
      </w:r>
    </w:p>
    <w:p>
      <w:r>
        <w:t>```</w:t>
      </w:r>
    </w:p>
    <w:p/>
    <w:p>
      <w:r>
        <w:t>---</w:t>
      </w:r>
    </w:p>
    <w:p/>
    <w:p>
      <w:r>
        <w:t>## 🔹 Cleanup</w:t>
      </w:r>
    </w:p>
    <w:p/>
    <w:p>
      <w:r>
        <w:t>```bash</w:t>
      </w:r>
    </w:p>
    <w:p>
      <w:r>
        <w:t>docker system prune     # Remove everything unused (⚠️ careful)</w:t>
      </w:r>
    </w:p>
    <w:p>
      <w:r>
        <w:t>docker container prune  # Remove stopped containers</w:t>
      </w:r>
    </w:p>
    <w:p>
      <w:r>
        <w:t>docker image prune      # Remove unused images only</w:t>
      </w:r>
    </w:p>
    <w:p>
      <w:r>
        <w:t>```</w:t>
      </w:r>
    </w:p>
    <w:p/>
    <w:p>
      <w:r>
        <w:t>---</w:t>
      </w:r>
    </w:p>
    <w:p/>
    <w:p>
      <w:r>
        <w:t>## 🔹 Debugging</w:t>
      </w:r>
    </w:p>
    <w:p/>
    <w:p>
      <w:r>
        <w:t>```bash</w:t>
      </w:r>
    </w:p>
    <w:p>
      <w:r>
        <w:t>docker logs &lt;container&gt;            # View logs the &lt;container&gt;</w:t>
      </w:r>
    </w:p>
    <w:p>
      <w:r>
        <w:t>docker exec -it &lt;container&gt; bash   # Enter running container</w:t>
      </w:r>
    </w:p>
    <w:p>
      <w:r>
        <w:t xml:space="preserve">docker inspect &lt;container&gt;         # Full metadata (JSON) </w:t>
      </w:r>
    </w:p>
    <w:p>
      <w:r>
        <w:t>```</w:t>
      </w:r>
    </w:p>
    <w:p/>
    <w:p>
      <w:r>
        <w:t>---</w:t>
      </w:r>
    </w:p>
    <w:p/>
    <w:p>
      <w:r>
        <w:t>## Mental Model Tips (Inline Thinking)</w:t>
      </w:r>
    </w:p>
    <w:p>
      <w:r>
        <w:t>- `run = create + start`</w:t>
      </w:r>
    </w:p>
    <w:p>
      <w:r>
        <w:t>- `-it = interactive`</w:t>
      </w:r>
    </w:p>
    <w:p>
      <w:r>
        <w:t>- `-d = background`</w:t>
      </w:r>
    </w:p>
    <w:p>
      <w:r>
        <w:t>- `-p = expose to outside world`</w:t>
      </w:r>
    </w:p>
    <w:p>
      <w:r>
        <w:t>- `-v = persistence`</w:t>
      </w:r>
    </w:p>
    <w:p>
      <w:r>
        <w:t>- `network = communication between containers`</w:t>
      </w:r>
    </w:p>
    <w:p/>
    <w:p>
      <w:r>
        <w:t>---</w:t>
      </w:r>
    </w:p>
    <w:p/>
    <w:p>
      <w:r>
        <w:t>## ☠️ Danger Zone (Use With Caution)</w:t>
      </w:r>
    </w:p>
    <w:p>
      <w:r>
        <w:t>Quick Insight</w:t>
      </w:r>
    </w:p>
    <w:p>
      <w:r>
        <w:t>- $(...) → runs a command inside another command</w:t>
      </w:r>
    </w:p>
    <w:p>
      <w:r>
        <w:t>- docker ps -qa → gets all container IDs</w:t>
      </w:r>
    </w:p>
    <w:p>
      <w:r>
        <w:t>- docker images -q → gets all image IDs</w:t>
      </w:r>
    </w:p>
    <w:p/>
    <w:p>
      <w:r>
        <w:t>### 🚨 Deletes ALL containers (running + stopped)</w:t>
      </w:r>
    </w:p>
    <w:p>
      <w:r>
        <w:t>```bash</w:t>
      </w:r>
    </w:p>
    <w:p>
      <w:r>
        <w:t>docker rm $(docker ps -qa)</w:t>
      </w:r>
    </w:p>
    <w:p>
      <w:r>
        <w:t>```</w:t>
      </w:r>
    </w:p>
    <w:p/>
    <w:p>
      <w:r>
        <w:t>### 🚨 Deletes ALL images (may fail if containers exist)</w:t>
      </w:r>
    </w:p>
    <w:p>
      <w:r>
        <w:t>```bash</w:t>
      </w:r>
    </w:p>
    <w:p>
      <w:r>
        <w:t>docker rmi $(docker images -q)</w:t>
      </w:r>
    </w:p>
    <w:p>
      <w:r>
        <w:t>```</w:t>
      </w:r>
    </w:p>
    <w:p/>
    <w:p>
      <w:r>
        <w:t>### 🚨 Force remove ALL containers (even running)</w:t>
      </w:r>
    </w:p>
    <w:p>
      <w:r>
        <w:t>```bash</w:t>
      </w:r>
    </w:p>
    <w:p>
      <w:r>
        <w:t>docker rm -f $(docker ps -qa)</w:t>
      </w:r>
    </w:p>
    <w:p>
      <w:r>
        <w:t>```</w:t>
      </w:r>
    </w:p>
    <w:p/>
    <w:p>
      <w:r>
        <w:t>### 🚨 Remove ALL unused data (containers, images, networks, build cache)</w:t>
      </w:r>
    </w:p>
    <w:p>
      <w:r>
        <w:t>```bash</w:t>
      </w:r>
    </w:p>
    <w:p>
      <w:r>
        <w:t>docker system prune -a</w:t>
      </w:r>
    </w:p>
    <w:p>
      <w:r>
        <w:t>```</w:t>
      </w:r>
    </w:p>
    <w:p/>
    <w:p>
      <w:r>
        <w:t>## 🔹 Pro Tips</w:t>
      </w:r>
    </w:p>
    <w:p/>
    <w:p>
      <w:r>
        <w:t>- Use `.dockerignore` to reduce build size</w:t>
      </w:r>
    </w:p>
    <w:p>
      <w:r>
        <w:t>- Keep images small (use alpine)</w:t>
      </w:r>
    </w:p>
    <w:p>
      <w:r>
        <w:t>- Use multi-stage builds</w:t>
      </w:r>
    </w:p>
    <w:p>
      <w:r>
        <w:t>- Always name containers clearly</w:t>
      </w:r>
    </w:p>
    <w:p>
      <w:r>
        <w:t>- Use environment variables for configs</w:t>
      </w:r>
    </w:p>
    <w:p/>
    <w:p>
      <w:r>
        <w:t>---</w:t>
      </w:r>
    </w:p>
    <w:p/>
    <w:p>
      <w:r>
        <w:t>## 🔹 Common Flags</w:t>
      </w:r>
    </w:p>
    <w:p/>
    <w:p>
      <w:r>
        <w:t>| Flag | Meaning |</w:t>
      </w:r>
    </w:p>
    <w:p>
      <w:r>
        <w:t>|------|--------|</w:t>
      </w:r>
    </w:p>
    <w:p>
      <w:r>
        <w:t>| `-d` | Detached mode |</w:t>
      </w:r>
    </w:p>
    <w:p>
      <w:r>
        <w:t>| `-it` | Interactive terminal |</w:t>
      </w:r>
    </w:p>
    <w:p>
      <w:r>
        <w:t>| `-p` | Port mapping |</w:t>
      </w:r>
    </w:p>
    <w:p>
      <w:r>
        <w:t>| `-v` | Volume |</w:t>
      </w:r>
    </w:p>
    <w:p>
      <w:r>
        <w:t>| `--name` | Name container |</w:t>
      </w:r>
    </w:p>
    <w:p>
      <w:r>
        <w:t>| `--network` | Specify network |</w:t>
      </w:r>
    </w:p>
    <w:p/>
    <w:p>
      <w:r>
        <w:t>---</w:t>
      </w:r>
    </w:p>
    <w:p/>
    <w:p>
      <w:r>
        <w:t>##  Quick Command Reference Table</w:t>
      </w:r>
    </w:p>
    <w:p/>
    <w:p>
      <w:r>
        <w:t>| Command | Description |</w:t>
      </w:r>
    </w:p>
    <w:p>
      <w:r>
        <w:t>|--------|-------------|</w:t>
      </w:r>
    </w:p>
    <w:p>
      <w:r>
        <w:t>| `docker --version` | Show Docker version |</w:t>
      </w:r>
    </w:p>
    <w:p>
      <w:r>
        <w:t>| `docker info` | Show system-wide info |</w:t>
      </w:r>
    </w:p>
    <w:p>
      <w:r>
        <w:t>| `docker pull &lt;image&gt;` | Download image |</w:t>
      </w:r>
    </w:p>
    <w:p>
      <w:r>
        <w:t>| `docker images` | List images |</w:t>
      </w:r>
    </w:p>
    <w:p>
      <w:r>
        <w:t>| `docker rmi &lt;image&gt;` | Remove image |</w:t>
      </w:r>
    </w:p>
    <w:p>
      <w:r>
        <w:t>| `docker run &lt;image&gt;` | Run container |</w:t>
      </w:r>
    </w:p>
    <w:p>
      <w:r>
        <w:t>| `docker run -it &lt;image&gt; bash` | Interactive container |</w:t>
      </w:r>
    </w:p>
    <w:p>
      <w:r>
        <w:t>| `docker run -d &lt;image&gt;` | Run in background |</w:t>
      </w:r>
    </w:p>
    <w:p>
      <w:r>
        <w:t>| `docker run -p host:container &lt;image&gt;` | Map ports |</w:t>
      </w:r>
    </w:p>
    <w:p>
      <w:r>
        <w:t>| `docker ps` | List running containers |</w:t>
      </w:r>
    </w:p>
    <w:p>
      <w:r>
        <w:t>| `docker ps -a` | List all containers |</w:t>
      </w:r>
    </w:p>
    <w:p>
      <w:r>
        <w:t>| `docker stop &lt;container&gt;` | Stop container |</w:t>
      </w:r>
    </w:p>
    <w:p>
      <w:r>
        <w:t>| `docker start &lt;container&gt;` | Start container |</w:t>
      </w:r>
    </w:p>
    <w:p>
      <w:r>
        <w:t>| `docker rm &lt;container&gt;` | Remove container |</w:t>
      </w:r>
    </w:p>
    <w:p>
      <w:r>
        <w:t>| `docker build -t name .` | Build image from Dockerfile |</w:t>
      </w:r>
    </w:p>
    <w:p>
      <w:r>
        <w:t>| `docker volume create &lt;name&gt;` | Create volume |</w:t>
      </w:r>
    </w:p>
    <w:p>
      <w:r>
        <w:t>| `docker network ls` | List networks |</w:t>
      </w:r>
    </w:p>
    <w:p>
      <w:r>
        <w:t>| `docker network create &lt;name&gt;` | Create network |</w:t>
      </w:r>
    </w:p>
    <w:p>
      <w:r>
        <w:t>| `docker exec -it &lt;container&gt; bash` | Access container shell |</w:t>
      </w:r>
    </w:p>
    <w:p>
      <w:r>
        <w:t>| `docker logs &lt;container&gt;` | View logs |</w:t>
      </w:r>
    </w:p>
    <w:p>
      <w:r>
        <w:t>| `docker-compose up` | Start services |</w:t>
      </w:r>
    </w:p>
    <w:p>
      <w:r>
        <w:t>| `docker-compose up -d` | Start in background |</w:t>
      </w:r>
    </w:p>
    <w:p>
      <w:r>
        <w:t>| `docker-compose down` | Stop services |</w:t>
      </w:r>
    </w:p>
    <w:p>
      <w:r>
        <w:t>| `docker system prune` | Clean unused resources |</w:t>
      </w:r>
    </w:p>
    <w:p>
      <w:r>
        <w:t>| `docker image prune` | Remove unused images |</w:t>
      </w:r>
    </w:p>
    <w:p>
      <w:r>
        <w:t>| `docker container prune` | Remove stopped containers |</w:t>
      </w:r>
    </w:p>
    <w:p/>
    <w:p>
      <w:r>
        <w:t>---</w:t>
      </w:r>
    </w:p>
    <w:p/>
    <w:p>
      <w:r>
        <w:t># Docker Compose (with Inline Comments)</w:t>
      </w:r>
    </w:p>
    <w:p/>
    <w:p>
      <w:r>
        <w:t>```yaml</w:t>
      </w:r>
    </w:p>
    <w:p>
      <w:r>
        <w:t>version: "3.9"  # Compose file version</w:t>
      </w:r>
    </w:p>
    <w:p/>
    <w:p>
      <w:r>
        <w:t>services:</w:t>
      </w:r>
    </w:p>
    <w:p>
      <w:r>
        <w:t xml:space="preserve">  app:</w:t>
      </w:r>
    </w:p>
    <w:p>
      <w:r>
        <w:t xml:space="preserve">    build: .                 # Build from Dockerfile in current folder</w:t>
      </w:r>
    </w:p>
    <w:p>
      <w:r>
        <w:t xml:space="preserve">    container_name: node-app</w:t>
      </w:r>
    </w:p>
    <w:p>
      <w:r>
        <w:t xml:space="preserve">    ports:</w:t>
      </w:r>
    </w:p>
    <w:p>
      <w:r>
        <w:t xml:space="preserve">      - "3000:3000"          # host:container → access via localhost:3000</w:t>
      </w:r>
    </w:p>
    <w:p>
      <w:r>
        <w:t xml:space="preserve">    volumes:</w:t>
      </w:r>
    </w:p>
    <w:p>
      <w:r>
        <w:t xml:space="preserve">      - .:/app               # Bind mount (live code changes)</w:t>
      </w:r>
    </w:p>
    <w:p>
      <w:r>
        <w:t xml:space="preserve">    environment:</w:t>
      </w:r>
    </w:p>
    <w:p>
      <w:r>
        <w:t xml:space="preserve">      - NODE_ENV=development # Set env variable inside container</w:t>
      </w:r>
    </w:p>
    <w:p>
      <w:r>
        <w:t xml:space="preserve">    depends_on:</w:t>
      </w:r>
    </w:p>
    <w:p>
      <w:r>
        <w:t xml:space="preserve">      - db                   # Start db before app (not full readiness)</w:t>
      </w:r>
    </w:p>
    <w:p>
      <w:r>
        <w:t xml:space="preserve">    networks:</w:t>
      </w:r>
    </w:p>
    <w:p>
      <w:r>
        <w:t xml:space="preserve">      - my-network           # Connect to custom network</w:t>
      </w:r>
    </w:p>
    <w:p/>
    <w:p>
      <w:r>
        <w:t xml:space="preserve">  db:</w:t>
      </w:r>
    </w:p>
    <w:p>
      <w:r>
        <w:t xml:space="preserve">    image: mongo             # Use official MongoDB image</w:t>
      </w:r>
    </w:p>
    <w:p>
      <w:r>
        <w:t xml:space="preserve">    container_name: mongo-db</w:t>
      </w:r>
    </w:p>
    <w:p>
      <w:r>
        <w:t xml:space="preserve">    ports:</w:t>
      </w:r>
    </w:p>
    <w:p>
      <w:r>
        <w:t xml:space="preserve">      - "27017:27017"        # Default Mongo port</w:t>
      </w:r>
    </w:p>
    <w:p>
      <w:r>
        <w:t xml:space="preserve">    volumes:</w:t>
      </w:r>
    </w:p>
    <w:p>
      <w:r>
        <w:t xml:space="preserve">      - mongo-data:/data/db  # Named volume for persistence</w:t>
      </w:r>
    </w:p>
    <w:p>
      <w:r>
        <w:t xml:space="preserve">    networks:</w:t>
      </w:r>
    </w:p>
    <w:p>
      <w:r>
        <w:t xml:space="preserve">      - my-network</w:t>
      </w:r>
    </w:p>
    <w:p/>
    <w:p>
      <w:r>
        <w:t>volumes:</w:t>
      </w:r>
    </w:p>
    <w:p>
      <w:r>
        <w:t xml:space="preserve">  mongo-data:                # Define named volume</w:t>
      </w:r>
    </w:p>
    <w:p/>
    <w:p>
      <w:r>
        <w:t>networks:</w:t>
      </w:r>
    </w:p>
    <w:p>
      <w:r>
        <w:t xml:space="preserve">  my-network:                # Define custom network</w:t>
      </w:r>
    </w:p>
    <w:p>
      <w:r>
        <w:t>```</w:t>
      </w:r>
    </w:p>
    <w:p/>
    <w:p>
      <w:r>
        <w:t>---</w:t>
      </w:r>
    </w:p>
    <w:p/>
    <w:p>
      <w:r>
        <w:t>## Key Compose Insights (Inline Thinking)</w:t>
      </w:r>
    </w:p>
    <w:p/>
    <w:p>
      <w:r>
        <w:t>* `build:` → use your Dockerfile</w:t>
      </w:r>
    </w:p>
    <w:p>
      <w:r>
        <w:t>* `image:` → pull from Docker Hub</w:t>
      </w:r>
    </w:p>
    <w:p>
      <w:r>
        <w:t>* `depends_on` ≠ wait until ready (only start order)</w:t>
      </w:r>
    </w:p>
    <w:p>
      <w:r>
        <w:t>* `volumes` → persistence OR live reload</w:t>
      </w:r>
    </w:p>
    <w:p>
      <w:r>
        <w:t>* `networks` → containers talk using service name (`db`, `app`)</w:t>
      </w:r>
    </w:p>
    <w:p/>
    <w:p>
      <w:r>
        <w:t>---</w:t>
      </w:r>
    </w:p>
    <w:p/>
    <w:p>
      <w:r>
        <w:t># Multi-Stage Dockerfile (with Inline Comments)</w:t>
      </w:r>
    </w:p>
    <w:p/>
    <w:p>
      <w:r>
        <w:t>```Dockerfile</w:t>
      </w:r>
    </w:p>
    <w:p>
      <w:r>
        <w:t># ---------- Stage 1: Build ----------</w:t>
      </w:r>
    </w:p>
    <w:p>
      <w:r>
        <w:t>FROM node:18 AS builder          # First stage (build environment)</w:t>
      </w:r>
    </w:p>
    <w:p/>
    <w:p>
      <w:r>
        <w:t>WORKDIR /app</w:t>
      </w:r>
    </w:p>
    <w:p/>
    <w:p>
      <w:r>
        <w:t>COPY package.json .              # Copy dependencies first (cache optimization)</w:t>
      </w:r>
    </w:p>
    <w:p>
      <w:r>
        <w:t>RUN npm install                  # Install all dependencies</w:t>
      </w:r>
    </w:p>
    <w:p/>
    <w:p>
      <w:r>
        <w:t>COPY . .                         # Copy full app source</w:t>
      </w:r>
    </w:p>
    <w:p>
      <w:r>
        <w:t>RUN npm run build                # Build app (e.g., React/Node build)</w:t>
      </w:r>
    </w:p>
    <w:p/>
    <w:p>
      <w:r>
        <w:t># ---------- Stage 2: Production ----------</w:t>
      </w:r>
    </w:p>
    <w:p>
      <w:r>
        <w:t>FROM node:18-alpine              # Lightweight production image</w:t>
      </w:r>
    </w:p>
    <w:p/>
    <w:p>
      <w:r>
        <w:t>WORKDIR /app</w:t>
      </w:r>
    </w:p>
    <w:p/>
    <w:p>
      <w:r>
        <w:t>COPY --from=builder /app .       # Copy built app from builder stage</w:t>
      </w:r>
    </w:p>
    <w:p/>
    <w:p>
      <w:r>
        <w:t>RUN npm install --only=production  # Install only production deps</w:t>
      </w:r>
    </w:p>
    <w:p/>
    <w:p>
      <w:r>
        <w:t>CMD ["node", "server.js"]        # Start app</w:t>
      </w:r>
    </w:p>
    <w:p>
      <w:r>
        <w:t>```</w:t>
      </w:r>
    </w:p>
    <w:p/>
    <w:p>
      <w:r>
        <w:t>---</w:t>
      </w:r>
    </w:p>
    <w:p/>
    <w:p>
      <w:r>
        <w:t>## Multi-Stage Mental Model</w:t>
      </w:r>
    </w:p>
    <w:p/>
    <w:p>
      <w:r>
        <w:t>* Stage 1 → **heavy (build tools, dev deps)**</w:t>
      </w:r>
    </w:p>
    <w:p>
      <w:r>
        <w:t>* Stage 2 → **light (only what’s needed to run)**</w:t>
      </w:r>
    </w:p>
    <w:p>
      <w:r>
        <w:t>* `--from=builder` → copy only final output</w:t>
      </w:r>
    </w:p>
    <w:p/>
    <w:p>
      <w:r>
        <w:t>---</w:t>
      </w:r>
    </w:p>
    <w:p/>
    <w:p>
      <w:r>
        <w:t>##  Why This Matters (Interview + Real World)</w:t>
      </w:r>
    </w:p>
    <w:p/>
    <w:p>
      <w:r>
        <w:t xml:space="preserve">* Smaller image size </w:t>
      </w:r>
    </w:p>
    <w:p>
      <w:r>
        <w:t>* Faster deployments</w:t>
      </w:r>
    </w:p>
    <w:p>
      <w:r>
        <w:t>* Cleaner production environments</w:t>
      </w:r>
    </w:p>
    <w:p>
      <w:r>
        <w:t>* Industry standard practice</w:t>
      </w:r>
    </w:p>
    <w:p/>
    <w:p>
      <w:r>
        <w:t>---</w:t>
      </w:r>
    </w:p>
    <w:p/>
    <w:p>
      <w:r>
        <w:t>## Mini Challenge (Do This Once)</w:t>
      </w:r>
    </w:p>
    <w:p/>
    <w:p>
      <w:r>
        <w:t>1. Create:</w:t>
      </w:r>
    </w:p>
    <w:p/>
    <w:p>
      <w:r>
        <w:t xml:space="preserve">   * Node app</w:t>
      </w:r>
    </w:p>
    <w:p>
      <w:r>
        <w:t xml:space="preserve">   * Mongo DB</w:t>
      </w:r>
    </w:p>
    <w:p>
      <w:r>
        <w:t>2. Write:</w:t>
      </w:r>
    </w:p>
    <w:p/>
    <w:p>
      <w:r>
        <w:t xml:space="preserve">   * Dockerfile</w:t>
      </w:r>
    </w:p>
    <w:p>
      <w:r>
        <w:t xml:space="preserve">   * docker-compose.yml</w:t>
      </w:r>
    </w:p>
    <w:p>
      <w:r>
        <w:t>3. Add:</w:t>
      </w:r>
    </w:p>
    <w:p/>
    <w:p>
      <w:r>
        <w:t xml:space="preserve">   * Volume for DB</w:t>
      </w:r>
    </w:p>
    <w:p>
      <w:r>
        <w:t xml:space="preserve">   * Env file</w:t>
      </w:r>
    </w:p>
    <w:p>
      <w:r>
        <w:t>4. Run:</w:t>
      </w:r>
    </w:p>
    <w:p/>
    <w:p>
      <w:r>
        <w:t>```bash</w:t>
      </w:r>
    </w:p>
    <w:p>
      <w:r>
        <w:t>docker-compose up -d</w:t>
      </w:r>
    </w:p>
    <w:p>
      <w:r>
        <w:t>```</w:t>
      </w:r>
    </w:p>
    <w:p/>
    <w:p>
      <w:r>
        <w:t>---</w:t>
      </w:r>
    </w:p>
    <w:p/>
    <w:p>
      <w:r>
        <w:t># Docker Self-Assessment Checklist</w:t>
      </w:r>
    </w:p>
    <w:p/>
    <w:p>
      <w:r>
        <w:t>## Instructions</w:t>
      </w:r>
    </w:p>
    <w:p/>
    <w:p>
      <w:r>
        <w:t>Mark honestly by checking one option per skill:</w:t>
      </w:r>
    </w:p>
    <w:p/>
    <w:p>
      <w:r>
        <w:t>* [ ] Can Do</w:t>
      </w:r>
    </w:p>
    <w:p>
      <w:r>
        <w:t>* [ ] Shaky</w:t>
      </w:r>
    </w:p>
    <w:p>
      <w:r>
        <w:t>* [ ] Haven’t Done</w:t>
      </w:r>
    </w:p>
    <w:p/>
    <w:p>
      <w:r>
        <w:t>---</w:t>
      </w:r>
    </w:p>
    <w:p/>
    <w:p>
      <w:r>
        <w:t>## 🔍 Skills Checklist</w:t>
      </w:r>
    </w:p>
    <w:p/>
    <w:p>
      <w:r>
        <w:t>### 1. Run a container (interactive + detached)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2. List, stop, remove containers and images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3. Explain image layers &amp; caching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4. Write a Dockerfile (FROM, RUN, COPY, WORKDIR, CMD)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5. Explain CMD vs ENTRYPOINT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6. Build and tag a custom image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7. Create and use named volumes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8. Use bind mounts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9. Create custom networks &amp; connect containers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10. Write docker-compose.yml (multi-container app)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11. Use environment variables &amp; `.env` in Compose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12. Write a multi-stage Dockerfile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13. Push image to Docker Hub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### 14. Use healthchecks &amp; depends_on</w:t>
      </w:r>
    </w:p>
    <w:p/>
    <w:p>
      <w:r>
        <w:t>* [X] Can Do</w:t>
      </w:r>
    </w:p>
    <w:p>
      <w:r>
        <w:t>* [ ] Shaky</w:t>
      </w:r>
    </w:p>
    <w:p>
      <w:r>
        <w:t>* [ ] Haven’t Done</w:t>
      </w:r>
    </w:p>
    <w:p/>
    <w:p>
      <w:r>
        <w:t>---</w:t>
      </w:r>
    </w:p>
    <w:p/>
    <w:p>
      <w:r>
        <w:t>## Score Yourself</w:t>
      </w:r>
    </w:p>
    <w:p/>
    <w:p>
      <w:r>
        <w:t>* **12–14 Can Do** →  Project Ready</w:t>
      </w:r>
    </w:p>
    <w:p/>
    <w:p>
      <w:r>
        <w:t>---</w:t>
      </w:r>
    </w:p>
    <w:p/>
    <w:p>
      <w:r>
        <w:t># Docker Quick-Fire Questions</w:t>
      </w:r>
    </w:p>
    <w:p/>
    <w:p>
      <w:r>
        <w:t>## Instructions</w:t>
      </w:r>
    </w:p>
    <w:p/>
    <w:p>
      <w:r>
        <w:t>1. Answer from memory (don’t scroll down)</w:t>
      </w:r>
    </w:p>
    <w:p>
      <w:r>
        <w:t>2. Then check the answers section</w:t>
      </w:r>
    </w:p>
    <w:p>
      <w:r>
        <w:t>3. Mark yourself: ✅ / ⚠️ / ❌</w:t>
      </w:r>
    </w:p>
    <w:p/>
    <w:p>
      <w:r>
        <w:t>---</w:t>
      </w:r>
    </w:p>
    <w:p/>
    <w:p>
      <w:r>
        <w:t>#  Answers (Verify After)</w:t>
      </w:r>
    </w:p>
    <w:p/>
    <w:p>
      <w:r>
        <w:t>### 1. Image vs Container</w:t>
      </w:r>
    </w:p>
    <w:p/>
    <w:p>
      <w:r>
        <w:t>* Image = blueprint (read-only)</w:t>
      </w:r>
    </w:p>
    <w:p>
      <w:r>
        <w:t>* Container = running instance of image</w:t>
      </w:r>
    </w:p>
    <w:p/>
    <w:p>
      <w:r>
        <w:t>---</w:t>
      </w:r>
    </w:p>
    <w:p/>
    <w:p>
      <w:r>
        <w:t>### 2. Data inside container</w:t>
      </w:r>
    </w:p>
    <w:p/>
    <w:p>
      <w:r>
        <w:t>* Deleted when container is removed</w:t>
      </w:r>
    </w:p>
    <w:p>
      <w:r>
        <w:t>* Unless stored in **volume or bind mount**</w:t>
      </w:r>
    </w:p>
    <w:p/>
    <w:p>
      <w:r>
        <w:t>---</w:t>
      </w:r>
    </w:p>
    <w:p/>
    <w:p>
      <w:r>
        <w:t>### 3. Container communication</w:t>
      </w:r>
    </w:p>
    <w:p/>
    <w:p>
      <w:r>
        <w:t>* Via **service/container name**</w:t>
      </w:r>
    </w:p>
    <w:p>
      <w:r>
        <w:t>* Uses Docker internal DNS on same network</w:t>
      </w:r>
    </w:p>
    <w:p/>
    <w:p>
      <w:r>
        <w:t>---</w:t>
      </w:r>
    </w:p>
    <w:p/>
    <w:p>
      <w:r>
        <w:t>### 4. `down` vs `down -v`</w:t>
      </w:r>
    </w:p>
    <w:p/>
    <w:p>
      <w:r>
        <w:t>* `docker compose down` → removes containers, networks</w:t>
      </w:r>
    </w:p>
    <w:p>
      <w:r>
        <w:t>* `docker compose down -v` → ALSO removes volumes (⚠️ data loss)</w:t>
      </w:r>
    </w:p>
    <w:p/>
    <w:p>
      <w:r>
        <w:t>---</w:t>
      </w:r>
    </w:p>
    <w:p/>
    <w:p>
      <w:r>
        <w:t>### 5. Multi-stage builds</w:t>
      </w:r>
    </w:p>
    <w:p/>
    <w:p>
      <w:r>
        <w:t>* Reduce image size</w:t>
      </w:r>
    </w:p>
    <w:p>
      <w:r>
        <w:t>* Separate build + production environments</w:t>
      </w:r>
    </w:p>
    <w:p>
      <w:r>
        <w:t>* Remove unnecessary dependencies</w:t>
      </w:r>
    </w:p>
    <w:p/>
    <w:p>
      <w:r>
        <w:t>---</w:t>
      </w:r>
    </w:p>
    <w:p/>
    <w:p>
      <w:r>
        <w:t>### 6. COPY vs ADD</w:t>
      </w:r>
    </w:p>
    <w:p/>
    <w:p>
      <w:r>
        <w:t>* COPY → simple file copy (recommended)</w:t>
      </w:r>
    </w:p>
    <w:p>
      <w:r>
        <w:t>* ADD → extra features (auto-extract tar, remote URLs)</w:t>
      </w:r>
    </w:p>
    <w:p/>
    <w:p>
      <w:r>
        <w:t>---</w:t>
      </w:r>
    </w:p>
    <w:p/>
    <w:p>
      <w:r>
        <w:t>### 7. `-p 8080:80`</w:t>
      </w:r>
    </w:p>
    <w:p/>
    <w:p>
      <w:r>
        <w:t>* Maps **host:container**</w:t>
      </w:r>
    </w:p>
    <w:p>
      <w:r>
        <w:t>* Access container via `localhost:8080`</w:t>
      </w:r>
    </w:p>
    <w:p/>
    <w:p>
      <w:r>
        <w:t>---</w:t>
      </w:r>
    </w:p>
    <w:p/>
    <w:p>
      <w:r>
        <w:t>### 8. Docker disk usage</w:t>
      </w:r>
    </w:p>
    <w:p/>
    <w:p>
      <w:r>
        <w:t>```bash</w:t>
      </w:r>
    </w:p>
    <w:p>
      <w:r>
        <w:t>docker system df</w:t>
      </w:r>
    </w:p>
    <w:p>
      <w:r>
        <w:t>```</w:t>
      </w:r>
    </w:p>
    <w:p/>
    <w:p>
      <w:r>
        <w:t>---</w:t>
      </w:r>
    </w:p>
    <w:p/>
    <w:p>
      <w:r>
        <w:t>## Self-Evaluation</w:t>
      </w:r>
    </w:p>
    <w:p/>
    <w:p>
      <w:r>
        <w:t>* ✅ Got it right → Solid</w:t>
      </w:r>
    </w:p>
    <w:p/>
    <w:p>
      <w:r>
        <w:t>---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