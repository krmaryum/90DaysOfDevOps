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EB8EB" w14:textId="77777777" w:rsidR="00FE7C3D" w:rsidRDefault="00000000">
      <w:pPr>
        <w:pStyle w:val="Heading1"/>
      </w:pPr>
      <w:r>
        <w:t>DevOps &amp; Docker Notes (Revised and Structured)</w:t>
      </w:r>
    </w:p>
    <w:p w14:paraId="3EF90D2D" w14:textId="6D422800" w:rsidR="00FE7C3D" w:rsidRDefault="00000000">
      <w:r>
        <w:br/>
        <w:t>============================================================</w:t>
      </w:r>
      <w:r>
        <w:br/>
        <w:t>INTRODUCTION TO BUILD &amp; PACKAGE MANAGER TOOLS</w:t>
      </w:r>
      <w:r>
        <w:br/>
        <w:t>============================================================</w:t>
      </w:r>
      <w:r>
        <w:br/>
      </w:r>
      <w:r>
        <w:br/>
        <w:t>1. Simple Explanation</w:t>
      </w:r>
      <w:r>
        <w:br/>
        <w:t xml:space="preserve">Before software can be deployed, it must be built and packaged. </w:t>
      </w:r>
      <w:r>
        <w:br/>
        <w:t xml:space="preserve">Build tools (Maven, Gradle, npm, pip) automate compiling, testing, </w:t>
      </w:r>
      <w:r>
        <w:br/>
        <w:t>and packaging source code into deployable artifacts.</w:t>
      </w:r>
      <w:r>
        <w:br/>
      </w:r>
      <w:r>
        <w:br/>
        <w:t>2. Why This Matters in DevOps</w:t>
      </w:r>
      <w:r>
        <w:br/>
        <w:t xml:space="preserve">Raw source code cannot be deployed directly. Build tools ensure </w:t>
      </w:r>
      <w:r>
        <w:br/>
        <w:t>consistent, repeatable builds and reduce deployment errors.</w:t>
      </w:r>
      <w:r>
        <w:br/>
      </w:r>
      <w:r>
        <w:br/>
        <w:t>3. Key Concepts</w:t>
      </w:r>
      <w:r>
        <w:br/>
        <w:t>- Build Tool: Automates compiling and packaging (Maven, Gradle, npm, pip).</w:t>
      </w:r>
      <w:r>
        <w:br/>
        <w:t>- Artifact: The final deployable output (JAR, WAR, Docker image).</w:t>
      </w:r>
      <w:r>
        <w:br/>
        <w:t>- Build Process: Compile → Test → Package.</w:t>
      </w:r>
      <w:r>
        <w:br/>
      </w:r>
      <w:r>
        <w:br/>
        <w:t>4. Example Commands</w:t>
      </w:r>
      <w:r>
        <w:br/>
        <w:t>- mvn package</w:t>
      </w:r>
      <w:r>
        <w:br/>
        <w:t>- npm run build</w:t>
      </w:r>
      <w:r>
        <w:br/>
        <w:t>- pip install -r requirements.txt</w:t>
      </w:r>
      <w:r>
        <w:br/>
      </w:r>
      <w:r>
        <w:br/>
        <w:t>5. Common Mistake</w:t>
      </w:r>
      <w:r>
        <w:br/>
        <w:t>Confusing source code with artifacts.</w:t>
      </w:r>
      <w:r>
        <w:br/>
        <w:t>Source code = written by developers.</w:t>
      </w:r>
      <w:r>
        <w:br/>
        <w:t>Artifact = deployable binary/output.</w:t>
      </w:r>
      <w:r>
        <w:br/>
      </w:r>
      <w:r>
        <w:br/>
        <w:t>============================================================</w:t>
      </w:r>
      <w:r>
        <w:br/>
        <w:t>INTRODUCTION TO DOCKER &amp; CONTAINERS</w:t>
      </w:r>
      <w:r>
        <w:br/>
        <w:t>============================================================</w:t>
      </w:r>
      <w:r>
        <w:br/>
        <w:t>1. Simple Explanation</w:t>
      </w:r>
      <w:r>
        <w:br/>
        <w:t xml:space="preserve">Docker packages applications into containers. </w:t>
      </w:r>
      <w:r>
        <w:br/>
        <w:t xml:space="preserve">Containers are lightweight and share the host OS kernel </w:t>
      </w:r>
      <w:r>
        <w:br/>
        <w:t>(unlike VMs which include a full OS).</w:t>
      </w:r>
      <w:r>
        <w:br/>
      </w:r>
      <w:r>
        <w:br/>
        <w:t>2. Why This Matters</w:t>
      </w:r>
      <w:r>
        <w:br/>
        <w:t>Solves “It works on my machine” problem by ensuring consistent environments.</w:t>
      </w:r>
      <w:r>
        <w:br/>
      </w:r>
      <w:r>
        <w:br/>
      </w:r>
      <w:r>
        <w:lastRenderedPageBreak/>
        <w:t>3. Key Concepts</w:t>
      </w:r>
      <w:r>
        <w:br/>
        <w:t>- Image: Blueprint/template.</w:t>
      </w:r>
      <w:r>
        <w:br/>
        <w:t>- Container: Running instance of an image.</w:t>
      </w:r>
      <w:r>
        <w:br/>
        <w:t>- Docker Engine: Software that builds and runs containers.</w:t>
      </w:r>
      <w:r>
        <w:br/>
      </w:r>
      <w:r>
        <w:br/>
        <w:t>============================================================</w:t>
      </w:r>
      <w:r>
        <w:br/>
        <w:t>DOCKER ARCHITECTURE</w:t>
      </w:r>
      <w:r>
        <w:br/>
        <w:t>============================================================</w:t>
      </w:r>
      <w:r>
        <w:br/>
        <w:t>- Docker Client: Sends commands (docker CLI).</w:t>
      </w:r>
      <w:r>
        <w:br/>
        <w:t>- Docker Daemon (dockerd): Executes commands and manages containers.</w:t>
      </w:r>
      <w:r>
        <w:br/>
        <w:t>- Docker Registry: Stores images (Docker Hub, private registry).</w:t>
      </w:r>
      <w:r>
        <w:br/>
      </w:r>
      <w:r>
        <w:br/>
        <w:t>Troubleshooting Mindset:</w:t>
      </w:r>
      <w:r>
        <w:br/>
        <w:t>If Docker fails:</w:t>
      </w:r>
      <w:r>
        <w:br/>
        <w:t>- Check if daemon is running.</w:t>
      </w:r>
      <w:r>
        <w:br/>
        <w:t>- Check network/registry access.</w:t>
      </w:r>
      <w:r>
        <w:br/>
        <w:t>- Check authentication.</w:t>
      </w:r>
      <w:r>
        <w:br/>
      </w:r>
      <w:r>
        <w:br/>
        <w:t>============================================================</w:t>
      </w:r>
      <w:r>
        <w:br/>
        <w:t>DOCKER COMMANDS &amp; LIFECYCLE</w:t>
      </w:r>
      <w:r>
        <w:br/>
        <w:t>============================================================</w:t>
      </w:r>
      <w:r>
        <w:br/>
      </w:r>
      <w:r>
        <w:br/>
        <w:t>Core Commands:</w:t>
      </w:r>
      <w:r>
        <w:br/>
        <w:t>- docker run → Create &amp; start container</w:t>
      </w:r>
      <w:r>
        <w:br/>
        <w:t>- docker ps → List running containers</w:t>
      </w:r>
      <w:r>
        <w:br/>
        <w:t>- docker ps -a → List all containers</w:t>
      </w:r>
      <w:r>
        <w:br/>
        <w:t>- docker logs → View container logs</w:t>
      </w:r>
      <w:r>
        <w:br/>
        <w:t>- docker exec -it &lt;id&gt; bash → Enter container</w:t>
      </w:r>
      <w:r>
        <w:br/>
        <w:t>- docker stop → Stop container</w:t>
      </w:r>
      <w:r>
        <w:br/>
        <w:t>- docker rm → Remove container</w:t>
      </w:r>
      <w:r>
        <w:br/>
        <w:t>- docker restart → Stop + start container</w:t>
      </w:r>
      <w:r>
        <w:br/>
      </w:r>
      <w:r>
        <w:br/>
        <w:t>Lifecycle Flow:</w:t>
      </w:r>
      <w:r>
        <w:br/>
        <w:t>Image → docker run → Running → docker stop → Stopped → docker rm → Deleted</w:t>
      </w:r>
      <w:r>
        <w:br/>
      </w:r>
      <w:r>
        <w:br/>
        <w:t>Common Mistake:</w:t>
      </w:r>
      <w:r>
        <w:br/>
        <w:t>docker stop ≠ docker rm</w:t>
      </w:r>
      <w:r>
        <w:br/>
        <w:t>Stop = turn off</w:t>
      </w:r>
      <w:r>
        <w:br/>
        <w:t>rm = delete</w:t>
      </w:r>
      <w:r>
        <w:br/>
      </w:r>
      <w:r>
        <w:br/>
        <w:t>============================================================</w:t>
      </w:r>
      <w:r>
        <w:br/>
        <w:t>DOCKERFILE &amp; IMAGE MANAGEMENT</w:t>
      </w:r>
      <w:r>
        <w:br/>
        <w:t>============================================================</w:t>
      </w:r>
      <w:r>
        <w:br/>
      </w:r>
      <w:r>
        <w:lastRenderedPageBreak/>
        <w:br/>
        <w:t>1. Dockerfile</w:t>
      </w:r>
      <w:r>
        <w:br/>
        <w:t>A text file containing instructions to build an image.</w:t>
      </w:r>
      <w:r>
        <w:br/>
        <w:t>Common instructions:</w:t>
      </w:r>
      <w:r>
        <w:br/>
        <w:t>- FROM</w:t>
      </w:r>
      <w:r>
        <w:br/>
        <w:t>- RUN</w:t>
      </w:r>
      <w:r>
        <w:br/>
        <w:t>- COPY</w:t>
      </w:r>
      <w:r>
        <w:br/>
        <w:t>- ENV</w:t>
      </w:r>
      <w:r>
        <w:br/>
        <w:t>- CMD / ENTRYPOINT</w:t>
      </w:r>
      <w:r>
        <w:br/>
      </w:r>
      <w:r>
        <w:br/>
        <w:t>2. Infrastructure as Code</w:t>
      </w:r>
      <w:r>
        <w:br/>
        <w:t>Dockerfiles enable automated, consistent environments.</w:t>
      </w:r>
      <w:r>
        <w:br/>
      </w:r>
      <w:r>
        <w:br/>
        <w:t>3. Layers</w:t>
      </w:r>
      <w:r>
        <w:br/>
        <w:t>Each Dockerfile instruction creates a cached layer.</w:t>
      </w:r>
      <w:r>
        <w:br/>
        <w:t>Changing one layer rebuilds all layers above it.</w:t>
      </w:r>
      <w:r>
        <w:br/>
        <w:t>Order matters for optimization.</w:t>
      </w:r>
      <w:r>
        <w:br/>
      </w:r>
      <w:r>
        <w:br/>
        <w:t>4. Build Context</w:t>
      </w:r>
      <w:r>
        <w:br/>
        <w:t>The folder sent during docker build.</w:t>
      </w:r>
      <w:r>
        <w:br/>
        <w:t>Use .dockerignore to exclude unnecessary files.</w:t>
      </w:r>
      <w:r>
        <w:br/>
      </w:r>
      <w:r>
        <w:br/>
        <w:t>5. Immutability</w:t>
      </w:r>
      <w:r>
        <w:br/>
        <w:t>Do not modify running containers.</w:t>
      </w:r>
      <w:r>
        <w:br/>
        <w:t>Instead:</w:t>
      </w:r>
      <w:r>
        <w:br/>
        <w:t>Update Dockerfile → Build new image → Deploy new container.</w:t>
      </w:r>
      <w:r>
        <w:br/>
      </w:r>
      <w:r>
        <w:br/>
        <w:t>============================================================</w:t>
      </w:r>
      <w:r>
        <w:br/>
        <w:t>OVERALL FLOW IN DEVOPS</w:t>
      </w:r>
      <w:r>
        <w:br/>
        <w:t>============================================================</w:t>
      </w:r>
      <w:r>
        <w:br/>
        <w:t>Source Code</w:t>
      </w:r>
      <w:r>
        <w:br/>
        <w:t>↓</w:t>
      </w:r>
      <w:r>
        <w:br/>
        <w:t>Build Tool</w:t>
      </w:r>
      <w:r>
        <w:br/>
        <w:t>↓</w:t>
      </w:r>
      <w:r>
        <w:br/>
        <w:t>Artifact</w:t>
      </w:r>
      <w:r>
        <w:br/>
        <w:t>↓</w:t>
      </w:r>
      <w:r>
        <w:br/>
        <w:t>Docker Image</w:t>
      </w:r>
      <w:r>
        <w:br/>
        <w:t>↓</w:t>
      </w:r>
      <w:r>
        <w:br/>
        <w:t>Container</w:t>
      </w:r>
      <w:r>
        <w:br/>
        <w:t>↓</w:t>
      </w:r>
      <w:r>
        <w:br/>
        <w:t>CI/CD Pipeline</w:t>
      </w:r>
      <w:r>
        <w:br/>
        <w:t>↓</w:t>
      </w:r>
      <w:r>
        <w:br/>
        <w:t>Production Deployment</w:t>
      </w:r>
      <w:r>
        <w:br/>
      </w:r>
      <w:r>
        <w:lastRenderedPageBreak/>
        <w:br/>
      </w:r>
    </w:p>
    <w:sectPr w:rsidR="00FE7C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0037275">
    <w:abstractNumId w:val="8"/>
  </w:num>
  <w:num w:numId="2" w16cid:durableId="665981165">
    <w:abstractNumId w:val="6"/>
  </w:num>
  <w:num w:numId="3" w16cid:durableId="1438602735">
    <w:abstractNumId w:val="5"/>
  </w:num>
  <w:num w:numId="4" w16cid:durableId="1443262150">
    <w:abstractNumId w:val="4"/>
  </w:num>
  <w:num w:numId="5" w16cid:durableId="944769399">
    <w:abstractNumId w:val="7"/>
  </w:num>
  <w:num w:numId="6" w16cid:durableId="996955529">
    <w:abstractNumId w:val="3"/>
  </w:num>
  <w:num w:numId="7" w16cid:durableId="1437097472">
    <w:abstractNumId w:val="2"/>
  </w:num>
  <w:num w:numId="8" w16cid:durableId="76677175">
    <w:abstractNumId w:val="1"/>
  </w:num>
  <w:num w:numId="9" w16cid:durableId="35215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5CC3"/>
    <w:rsid w:val="00836638"/>
    <w:rsid w:val="00AA1D8D"/>
    <w:rsid w:val="00B47730"/>
    <w:rsid w:val="00CB0664"/>
    <w:rsid w:val="00D04992"/>
    <w:rsid w:val="00FC693F"/>
    <w:rsid w:val="00FE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789F6A9-C00A-4FF4-BA09-ACAAE4653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khan</cp:lastModifiedBy>
  <cp:revision>3</cp:revision>
  <dcterms:created xsi:type="dcterms:W3CDTF">2013-12-23T23:15:00Z</dcterms:created>
  <dcterms:modified xsi:type="dcterms:W3CDTF">2026-02-24T11:20:00Z</dcterms:modified>
  <cp:category/>
</cp:coreProperties>
</file>