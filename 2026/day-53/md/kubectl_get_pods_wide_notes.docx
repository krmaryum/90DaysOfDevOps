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kubectl get pods -o wide (Interview Notes)</w:t>
      </w:r>
    </w:p>
    <w:p/>
    <w:p>
      <w:r>
        <w:t>## What does this command do?</w:t>
      </w:r>
    </w:p>
    <w:p/>
    <w:p>
      <w:r>
        <w:t>It lists all Pods with additional detailed information compared to the default output.</w:t>
      </w:r>
    </w:p>
    <w:p/>
    <w:p>
      <w:r>
        <w:t>---</w:t>
      </w:r>
    </w:p>
    <w:p/>
    <w:p>
      <w:r>
        <w:t>## Command</w:t>
      </w:r>
    </w:p>
    <w:p/>
    <w:p>
      <w:r>
        <w:t>kubectl get pods -o wide</w:t>
      </w:r>
    </w:p>
    <w:p/>
    <w:p>
      <w:r>
        <w:t>---</w:t>
      </w:r>
    </w:p>
    <w:p/>
    <w:p>
      <w:r>
        <w:t>## Breakdown</w:t>
      </w:r>
    </w:p>
    <w:p/>
    <w:p>
      <w:r>
        <w:t>### kubectl get pods</w:t>
      </w:r>
    </w:p>
    <w:p>
      <w:r>
        <w:t>- Fetches list of Pods from Kubernetes cluster</w:t>
      </w:r>
    </w:p>
    <w:p>
      <w:r>
        <w:t>- Uses REST API call to API Server</w:t>
      </w:r>
    </w:p>
    <w:p/>
    <w:p>
      <w:r>
        <w:t>### -o wide</w:t>
      </w:r>
    </w:p>
    <w:p>
      <w:r>
        <w:t>- -o = output format</w:t>
      </w:r>
    </w:p>
    <w:p>
      <w:r>
        <w:t>- wide = shows additional details</w:t>
      </w:r>
    </w:p>
    <w:p/>
    <w:p>
      <w:r>
        <w:t>---</w:t>
      </w:r>
    </w:p>
    <w:p/>
    <w:p>
      <w:r>
        <w:t>## Default vs Wide Output</w:t>
      </w:r>
    </w:p>
    <w:p/>
    <w:p>
      <w:r>
        <w:t>### Default Output</w:t>
      </w:r>
    </w:p>
    <w:p>
      <w:r>
        <w:t>NAME         READY   STATUS    RESTARTS   AGE</w:t>
      </w:r>
    </w:p>
    <w:p>
      <w:r>
        <w:t>web-app-abc  1/1     Running   0          2m</w:t>
      </w:r>
    </w:p>
    <w:p/>
    <w:p>
      <w:r>
        <w:t>### Wide Output</w:t>
      </w:r>
    </w:p>
    <w:p>
      <w:r>
        <w:t>NAME         READY   STATUS    RESTARTS   AGE   IP           NODE        NOMINATED NODE   READINESS GATES</w:t>
      </w:r>
    </w:p>
    <w:p>
      <w:r>
        <w:t>web-app-abc  1/1     Running   0          2m    10.244.0.5   worker-node  &lt;none&gt;           &lt;none&gt;</w:t>
      </w:r>
    </w:p>
    <w:p/>
    <w:p>
      <w:r>
        <w:t>---</w:t>
      </w:r>
    </w:p>
    <w:p/>
    <w:p>
      <w:r>
        <w:t>## Important Columns</w:t>
      </w:r>
    </w:p>
    <w:p/>
    <w:p>
      <w:r>
        <w:t>- IP → Pod internal IP</w:t>
      </w:r>
    </w:p>
    <w:p>
      <w:r>
        <w:t>- NODE → Node where Pod is running</w:t>
      </w:r>
    </w:p>
    <w:p>
      <w:r>
        <w:t>- NOMINATED NODE → Used during scheduling</w:t>
      </w:r>
    </w:p>
    <w:p>
      <w:r>
        <w:t>- READINESS GATES → Custom readiness checks</w:t>
      </w:r>
    </w:p>
    <w:p/>
    <w:p>
      <w:r>
        <w:t>---</w:t>
      </w:r>
    </w:p>
    <w:p/>
    <w:p>
      <w:r>
        <w:t>## Why use -o wide?</w:t>
      </w:r>
    </w:p>
    <w:p/>
    <w:p>
      <w:r>
        <w:t>- Debugging</w:t>
      </w:r>
    </w:p>
    <w:p>
      <w:r>
        <w:t>- Identify node placement</w:t>
      </w:r>
    </w:p>
    <w:p>
      <w:r>
        <w:t>- Check Pod networking</w:t>
      </w:r>
    </w:p>
    <w:p>
      <w:r>
        <w:t>- Useful in multi-node clusters</w:t>
      </w:r>
    </w:p>
    <w:p/>
    <w:p>
      <w:r>
        <w:t>---</w:t>
      </w:r>
    </w:p>
    <w:p/>
    <w:p>
      <w:r>
        <w:t>## Real Use Cases</w:t>
      </w:r>
    </w:p>
    <w:p/>
    <w:p>
      <w:r>
        <w:t>1. Find where Pod is running</w:t>
      </w:r>
    </w:p>
    <w:p>
      <w:r>
        <w:t>kubectl get pods -o wide</w:t>
      </w:r>
    </w:p>
    <w:p/>
    <w:p>
      <w:r>
        <w:t>2. Check Pod IP for networking/debugging</w:t>
      </w:r>
    </w:p>
    <w:p/>
    <w:p>
      <w:r>
        <w:t>---</w:t>
      </w:r>
    </w:p>
    <w:p/>
    <w:p>
      <w:r>
        <w:t>## Behind the Scenes</w:t>
      </w:r>
    </w:p>
    <w:p/>
    <w:p>
      <w:r>
        <w:t>kubectl → API Server → fetch Pod objects → display extra fields</w:t>
      </w:r>
    </w:p>
    <w:p/>
    <w:p>
      <w:r>
        <w:t>---</w:t>
      </w:r>
    </w:p>
    <w:p/>
    <w:p>
      <w:r>
        <w:t>## Interview One-Liner</w:t>
      </w:r>
    </w:p>
    <w:p/>
    <w:p>
      <w:r>
        <w:t>kubectl get pods -o wide shows additional details like node name and Pod IP, useful for debugging and understanding cluster distribution.</w:t>
      </w:r>
    </w:p>
    <w:p/>
    <w:p>
      <w:r>
        <w:t>---</w:t>
      </w:r>
    </w:p>
    <w:p/>
    <w:p>
      <w:r>
        <w:t>## Pro Tip</w:t>
      </w:r>
    </w:p>
    <w:p/>
    <w:p>
      <w:r>
        <w:t>kubectl get pods -o yaml</w:t>
      </w:r>
    </w:p>
    <w:p>
      <w:r>
        <w:t>kubectl get pods -o json</w:t>
      </w:r>
    </w:p>
    <w:p>
      <w:r>
        <w:t>kubectl get pods -o custom-columns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