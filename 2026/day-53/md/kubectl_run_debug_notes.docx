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kubectl run test-client (Interview Notes)</w:t>
      </w:r>
    </w:p>
    <w:p/>
    <w:p>
      <w:r>
        <w:t>## Command</w:t>
      </w:r>
    </w:p>
    <w:p/>
    <w:p>
      <w:r>
        <w:t>kubectl run test-client --image=busybox:latest --rm -it --restart=Never -- sh</w:t>
      </w:r>
    </w:p>
    <w:p/>
    <w:p>
      <w:r>
        <w:t>---</w:t>
      </w:r>
    </w:p>
    <w:p/>
    <w:p>
      <w:r>
        <w:t>## What does it do?</w:t>
      </w:r>
    </w:p>
    <w:p/>
    <w:p>
      <w:r>
        <w:t>Creates a temporary interactive BusyBox Pod, opens a shell inside it, and deletes it automatically after exit.</w:t>
      </w:r>
    </w:p>
    <w:p/>
    <w:p>
      <w:r>
        <w:t>---</w:t>
      </w:r>
    </w:p>
    <w:p/>
    <w:p>
      <w:r>
        <w:t>## Breakdown</w:t>
      </w:r>
    </w:p>
    <w:p/>
    <w:p>
      <w:r>
        <w:t>### kubectl run test-client</w:t>
      </w:r>
    </w:p>
    <w:p>
      <w:r>
        <w:t>- Creates a Pod named test-client</w:t>
      </w:r>
    </w:p>
    <w:p>
      <w:r>
        <w:t>- Used for quick debugging/testing</w:t>
      </w:r>
    </w:p>
    <w:p/>
    <w:p>
      <w:r>
        <w:t>### --image=busybox:latest</w:t>
      </w:r>
    </w:p>
    <w:p>
      <w:r>
        <w:t>- Uses lightweight BusyBox image</w:t>
      </w:r>
    </w:p>
    <w:p>
      <w:r>
        <w:t>- Includes basic tools like sh, ping, wget, nslookup</w:t>
      </w:r>
    </w:p>
    <w:p/>
    <w:p>
      <w:r>
        <w:t>### --rm</w:t>
      </w:r>
    </w:p>
    <w:p>
      <w:r>
        <w:t>- Deletes the Pod automatically after exit</w:t>
      </w:r>
    </w:p>
    <w:p/>
    <w:p>
      <w:r>
        <w:t>### -it</w:t>
      </w:r>
    </w:p>
    <w:p>
      <w:r>
        <w:t>- -i → interactive (keeps STDIN open)</w:t>
      </w:r>
    </w:p>
    <w:p>
      <w:r>
        <w:t>- -t → allocates terminal</w:t>
      </w:r>
    </w:p>
    <w:p>
      <w:r>
        <w:t>- Provides interactive shell access</w:t>
      </w:r>
    </w:p>
    <w:p/>
    <w:p>
      <w:r>
        <w:t>### --restart=Never</w:t>
      </w:r>
    </w:p>
    <w:p>
      <w:r>
        <w:t>- Ensures a Pod is created (not Deployment)</w:t>
      </w:r>
    </w:p>
    <w:p>
      <w:r>
        <w:t>- Runs only once</w:t>
      </w:r>
    </w:p>
    <w:p/>
    <w:p>
      <w:r>
        <w:t>### -- sh</w:t>
      </w:r>
    </w:p>
    <w:p>
      <w:r>
        <w:t>- Starts shell inside container</w:t>
      </w:r>
    </w:p>
    <w:p/>
    <w:p>
      <w:r>
        <w:t>---</w:t>
      </w:r>
    </w:p>
    <w:p/>
    <w:p>
      <w:r>
        <w:t>## Internal Flow</w:t>
      </w:r>
    </w:p>
    <w:p/>
    <w:p>
      <w:r>
        <w:t>kubectl → API Server → Pod created → Scheduler → Node → Kubelet → Container runs → Terminal attached</w:t>
      </w:r>
    </w:p>
    <w:p/>
    <w:p>
      <w:r>
        <w:t>---</w:t>
      </w:r>
    </w:p>
    <w:p/>
    <w:p>
      <w:r>
        <w:t>## Real Use Cases</w:t>
      </w:r>
    </w:p>
    <w:p/>
    <w:p>
      <w:r>
        <w:t>1. Test service connectivity</w:t>
      </w:r>
    </w:p>
    <w:p>
      <w:r>
        <w:t xml:space="preserve">   wget http://my-service</w:t>
      </w:r>
    </w:p>
    <w:p/>
    <w:p>
      <w:r>
        <w:t>2. DNS debugging</w:t>
      </w:r>
    </w:p>
    <w:p>
      <w:r>
        <w:t xml:space="preserve">   nslookup kubernetes.default</w:t>
      </w:r>
    </w:p>
    <w:p/>
    <w:p>
      <w:r>
        <w:t>3. Network testing</w:t>
      </w:r>
    </w:p>
    <w:p>
      <w:r>
        <w:t xml:space="preserve">   ping &lt;pod-ip&gt;</w:t>
      </w:r>
    </w:p>
    <w:p/>
    <w:p>
      <w:r>
        <w:t>4. General cluster debugging</w:t>
      </w:r>
    </w:p>
    <w:p/>
    <w:p>
      <w:r>
        <w:t>---</w:t>
      </w:r>
    </w:p>
    <w:p/>
    <w:p>
      <w:r>
        <w:t>## Interview One-Liner</w:t>
      </w:r>
    </w:p>
    <w:p/>
    <w:p>
      <w:r>
        <w:t>Creates a temporary interactive debugging Pod using BusyBox, attaches a shell, and deletes it automatically after use.</w:t>
      </w:r>
    </w:p>
    <w:p/>
    <w:p>
      <w:r>
        <w:t>---</w:t>
      </w:r>
    </w:p>
    <w:p/>
    <w:p>
      <w:r>
        <w:t>## Notes</w:t>
      </w:r>
    </w:p>
    <w:p/>
    <w:p>
      <w:r>
        <w:t>- Mainly used for debugging</w:t>
      </w:r>
    </w:p>
    <w:p>
      <w:r>
        <w:t>- Not for production workloads</w:t>
      </w:r>
    </w:p>
    <w:p>
      <w:r>
        <w:t>- BusyBox has limited tools</w:t>
      </w:r>
    </w:p>
    <w:p/>
    <w:p>
      <w:r>
        <w:t>---</w:t>
      </w:r>
    </w:p>
    <w:p/>
    <w:p>
      <w:r>
        <w:t>## Pro Tip</w:t>
      </w:r>
    </w:p>
    <w:p/>
    <w:p>
      <w:r>
        <w:t>kubectl run debug --image=ubuntu -it --rm -- bash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