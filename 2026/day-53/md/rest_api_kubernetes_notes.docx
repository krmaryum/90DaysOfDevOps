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REST API Request (Kubernetes Context)</w:t>
      </w:r>
    </w:p>
    <w:p/>
    <w:p>
      <w:r>
        <w:t>## What is a REST API Request?</w:t>
      </w:r>
    </w:p>
    <w:p/>
    <w:p>
      <w:r>
        <w:t>A REST API request is a way for one system (like kubectl) to communicate with another system (like the Kubernetes API Server) using HTTP.</w:t>
      </w:r>
    </w:p>
    <w:p/>
    <w:p>
      <w:r>
        <w:t>---</w:t>
      </w:r>
    </w:p>
    <w:p/>
    <w:p>
      <w:r>
        <w:t>## Simple Analogy</w:t>
      </w:r>
    </w:p>
    <w:p/>
    <w:p>
      <w:r>
        <w:t>- Client (kubectl) → You</w:t>
      </w:r>
    </w:p>
    <w:p>
      <w:r>
        <w:t>- API Server → Waiter</w:t>
      </w:r>
    </w:p>
    <w:p>
      <w:r>
        <w:t>- Kubernetes → Kitchen</w:t>
      </w:r>
    </w:p>
    <w:p/>
    <w:p>
      <w:r>
        <w:t>You send a request like: "Create 3 nginx pods"</w:t>
      </w:r>
    </w:p>
    <w:p/>
    <w:p>
      <w:r>
        <w:t>---</w:t>
      </w:r>
    </w:p>
    <w:p/>
    <w:p>
      <w:r>
        <w:t>## Kubernetes Example</w:t>
      </w:r>
    </w:p>
    <w:p/>
    <w:p>
      <w:r>
        <w:t>Command:</w:t>
      </w:r>
    </w:p>
    <w:p>
      <w:r>
        <w:t>kubectl apply -f app-deployment.yaml</w:t>
      </w:r>
    </w:p>
    <w:p/>
    <w:p>
      <w:r>
        <w:t>REST API request sent:</w:t>
      </w:r>
    </w:p>
    <w:p>
      <w:r>
        <w:t>POST /apis/apps/v1/namespaces/default/deployments</w:t>
      </w:r>
    </w:p>
    <w:p/>
    <w:p>
      <w:r>
        <w:t>---</w:t>
      </w:r>
    </w:p>
    <w:p/>
    <w:p>
      <w:r>
        <w:t>## Structure of a REST API Request</w:t>
      </w:r>
    </w:p>
    <w:p/>
    <w:p>
      <w:r>
        <w:t>### 1. Method (Action)</w:t>
      </w:r>
    </w:p>
    <w:p/>
    <w:p>
      <w:r>
        <w:t>- GET → Read data</w:t>
      </w:r>
    </w:p>
    <w:p>
      <w:r>
        <w:t>- POST → Create resource</w:t>
      </w:r>
    </w:p>
    <w:p>
      <w:r>
        <w:t>- PUT → Replace resource</w:t>
      </w:r>
    </w:p>
    <w:p>
      <w:r>
        <w:t>- PATCH → Update resource</w:t>
      </w:r>
    </w:p>
    <w:p>
      <w:r>
        <w:t>- DELETE → Remove resource</w:t>
      </w:r>
    </w:p>
    <w:p/>
    <w:p>
      <w:r>
        <w:t>kubectl apply usually uses POST or PATCH.</w:t>
      </w:r>
    </w:p>
    <w:p/>
    <w:p>
      <w:r>
        <w:t>---</w:t>
      </w:r>
    </w:p>
    <w:p/>
    <w:p>
      <w:r>
        <w:t>### 2. URL (Endpoint)</w:t>
      </w:r>
    </w:p>
    <w:p/>
    <w:p>
      <w:r>
        <w:t>/apis/apps/v1/namespaces/default/deployments</w:t>
      </w:r>
    </w:p>
    <w:p/>
    <w:p>
      <w:r>
        <w:t>- /apis → API group</w:t>
      </w:r>
    </w:p>
    <w:p>
      <w:r>
        <w:t>- /apps/v1 → version</w:t>
      </w:r>
    </w:p>
    <w:p>
      <w:r>
        <w:t>- /namespaces/default → namespace</w:t>
      </w:r>
    </w:p>
    <w:p>
      <w:r>
        <w:t>- /deployments → resource</w:t>
      </w:r>
    </w:p>
    <w:p/>
    <w:p>
      <w:r>
        <w:t>---</w:t>
      </w:r>
    </w:p>
    <w:p/>
    <w:p>
      <w:r>
        <w:t>### 3. Headers</w:t>
      </w:r>
    </w:p>
    <w:p/>
    <w:p>
      <w:r>
        <w:t>Authorization: Bearer &lt;token&gt;</w:t>
      </w:r>
    </w:p>
    <w:p>
      <w:r>
        <w:t>Content-Type: application/json</w:t>
      </w:r>
    </w:p>
    <w:p/>
    <w:p>
      <w:r>
        <w:t>---</w:t>
      </w:r>
    </w:p>
    <w:p/>
    <w:p>
      <w:r>
        <w:t>### 4. Body (Payload)</w:t>
      </w:r>
    </w:p>
    <w:p/>
    <w:p>
      <w:r>
        <w:t>{</w:t>
      </w:r>
    </w:p>
    <w:p>
      <w:r>
        <w:t xml:space="preserve">  "kind": "Deployment",</w:t>
      </w:r>
    </w:p>
    <w:p>
      <w:r>
        <w:t xml:space="preserve">  "metadata": { "name": "web-app" },</w:t>
      </w:r>
    </w:p>
    <w:p>
      <w:r>
        <w:t xml:space="preserve">  "spec": { "replicas": 3 }</w:t>
      </w:r>
    </w:p>
    <w:p>
      <w:r>
        <w:t>}</w:t>
      </w:r>
    </w:p>
    <w:p/>
    <w:p>
      <w:r>
        <w:t>(YAML is converted to JSON)</w:t>
      </w:r>
    </w:p>
    <w:p/>
    <w:p>
      <w:r>
        <w:t>---</w:t>
      </w:r>
    </w:p>
    <w:p/>
    <w:p>
      <w:r>
        <w:t>## Flow in Kubernetes</w:t>
      </w:r>
    </w:p>
    <w:p/>
    <w:p>
      <w:r>
        <w:t>kubectl → API Server → etcd</w:t>
      </w:r>
    </w:p>
    <w:p/>
    <w:p>
      <w:r>
        <w:t>---</w:t>
      </w:r>
    </w:p>
    <w:p/>
    <w:p>
      <w:r>
        <w:t>## Interview Definition</w:t>
      </w:r>
    </w:p>
    <w:p/>
    <w:p>
      <w:r>
        <w:t>A REST API request is an HTTP request used to perform operations (GET, POST, PUT, DELETE) on resources, where each resource is identified by a URL and communication is stateless.</w:t>
      </w:r>
    </w:p>
    <w:p/>
    <w:p>
      <w:r>
        <w:t>---</w:t>
      </w:r>
    </w:p>
    <w:p/>
    <w:p>
      <w:r>
        <w:t>## Why Kubernetes Uses REST</w:t>
      </w:r>
    </w:p>
    <w:p/>
    <w:p>
      <w:r>
        <w:t>- Standard HTTP protocol</w:t>
      </w:r>
    </w:p>
    <w:p>
      <w:r>
        <w:t>- Stateless communication</w:t>
      </w:r>
    </w:p>
    <w:p>
      <w:r>
        <w:t>- Resource-based architecture (Pods, Deployments, Services)</w:t>
      </w:r>
    </w:p>
    <w:p/>
    <w:p>
      <w:r>
        <w:t>---</w:t>
      </w:r>
    </w:p>
    <w:p/>
    <w:p>
      <w:r>
        <w:t>## One-Line Interview Answer</w:t>
      </w:r>
    </w:p>
    <w:p/>
    <w:p>
      <w:r>
        <w:t>Kubernetes uses REST API requests where kubectl sends HTTP requests like POST or PATCH to the API Server to manage cluster resources.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