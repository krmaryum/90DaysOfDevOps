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What Happens Inside Kubernetes After `kubectl apply`</w:t>
      </w:r>
    </w:p>
    <w:p/>
    <w:p>
      <w:r>
        <w:t>## Step-by-Step Explanation</w:t>
      </w:r>
    </w:p>
    <w:p/>
    <w:p>
      <w:r>
        <w:t>### 1. kubectl sends your YAML to the API Server</w:t>
      </w:r>
    </w:p>
    <w:p>
      <w:r>
        <w:t>- kubectl reads your file (Deployment object)</w:t>
      </w:r>
    </w:p>
    <w:p>
      <w:r>
        <w:t>- Converts YAML to JSON</w:t>
      </w:r>
    </w:p>
    <w:p>
      <w:r>
        <w:t>- Sends a REST API request to the Kubernetes API Server</w:t>
      </w:r>
    </w:p>
    <w:p/>
    <w:p>
      <w:r>
        <w:t>### 2. API Server validates &amp; stores it</w:t>
      </w:r>
    </w:p>
    <w:p>
      <w:r>
        <w:t>- Authenticates the request</w:t>
      </w:r>
    </w:p>
    <w:p>
      <w:r>
        <w:t>- Validates schema</w:t>
      </w:r>
    </w:p>
    <w:p>
      <w:r>
        <w:t>- Applies defaults</w:t>
      </w:r>
    </w:p>
    <w:p>
      <w:r>
        <w:t>- Stores object in etcd</w:t>
      </w:r>
    </w:p>
    <w:p/>
    <w:p>
      <w:r>
        <w:t>### 3. Deployment Controller kicks in</w:t>
      </w:r>
    </w:p>
    <w:p>
      <w:r>
        <w:t>- Notices desired state (3 replicas)</w:t>
      </w:r>
    </w:p>
    <w:p>
      <w:r>
        <w:t>- Creates a ReplicaSet</w:t>
      </w:r>
    </w:p>
    <w:p/>
    <w:p>
      <w:r>
        <w:t>### 4. ReplicaSet creates Pods</w:t>
      </w:r>
    </w:p>
    <w:p>
      <w:r>
        <w:t>- Ensures 3 Pods are created</w:t>
      </w:r>
    </w:p>
    <w:p/>
    <w:p>
      <w:r>
        <w:t>### 5. Scheduler assigns Pods to Nodes</w:t>
      </w:r>
    </w:p>
    <w:p>
      <w:r>
        <w:t>- Picks nodes based on resources and rules</w:t>
      </w:r>
    </w:p>
    <w:p/>
    <w:p>
      <w:r>
        <w:t>### 6. Kubelet starts containers</w:t>
      </w:r>
    </w:p>
    <w:p>
      <w:r>
        <w:t>- Pulls nginx:1.25 image</w:t>
      </w:r>
    </w:p>
    <w:p>
      <w:r>
        <w:t>- Starts containers</w:t>
      </w:r>
    </w:p>
    <w:p>
      <w:r>
        <w:t>- Opens port 80</w:t>
      </w:r>
    </w:p>
    <w:p/>
    <w:p>
      <w:r>
        <w:t>### 7. Pod becomes Running</w:t>
      </w:r>
    </w:p>
    <w:p>
      <w:r>
        <w:t>- Containers start successfully</w:t>
      </w:r>
    </w:p>
    <w:p>
      <w:r>
        <w:t>- Pod status becomes Running</w:t>
      </w:r>
    </w:p>
    <w:p/>
    <w:p>
      <w:r>
        <w:t>## Continuous Reconciliation</w:t>
      </w:r>
    </w:p>
    <w:p>
      <w:r>
        <w:t>Kubernetes continuously ensures desired state:</w:t>
      </w:r>
    </w:p>
    <w:p>
      <w:r>
        <w:t>- Replaces failed Pods</w:t>
      </w:r>
    </w:p>
    <w:p>
      <w:r>
        <w:t>- Reschedules Pods if nodes fail</w:t>
      </w:r>
    </w:p>
    <w:p/>
    <w:p>
      <w:r>
        <w:t>## Mental Model</w:t>
      </w:r>
    </w:p>
    <w:p>
      <w:r>
        <w:t>You say: "I want 3 nginx Pods"</w:t>
      </w:r>
    </w:p>
    <w:p>
      <w:r>
        <w:t>Kubernetes handles:</w:t>
      </w:r>
    </w:p>
    <w:p>
      <w:r>
        <w:t>- API Server → stores request</w:t>
      </w:r>
    </w:p>
    <w:p>
      <w:r>
        <w:t>- Deployment → desired state</w:t>
      </w:r>
    </w:p>
    <w:p>
      <w:r>
        <w:t>- ReplicaSet → ensures count</w:t>
      </w:r>
    </w:p>
    <w:p>
      <w:r>
        <w:t>- Scheduler → assigns nodes</w:t>
      </w:r>
    </w:p>
    <w:p>
      <w:r>
        <w:t>- Kubelet → runs containers</w:t>
      </w:r>
    </w:p>
    <w:p/>
    <w:p>
      <w:r>
        <w:t>## Why kubectl apply matters</w:t>
      </w:r>
    </w:p>
    <w:p>
      <w:r>
        <w:t>- Declarative approach</w:t>
      </w:r>
    </w:p>
    <w:p>
      <w:r>
        <w:t>- Applies only changes (diff + patch)</w:t>
      </w:r>
    </w:p>
    <w:p/>
    <w:p>
      <w:r>
        <w:t>## Example Output</w:t>
      </w:r>
    </w:p>
    <w:p>
      <w:r>
        <w:t>kubectl get pods</w:t>
      </w:r>
    </w:p>
    <w:p/>
    <w:p>
      <w:r>
        <w:t>web-app-xxxxx   Running</w:t>
      </w:r>
    </w:p>
    <w:p>
      <w:r>
        <w:t>web-app-yyyyy   Running</w:t>
      </w:r>
    </w:p>
    <w:p>
      <w:r>
        <w:t>web-app-zzzzz   Running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