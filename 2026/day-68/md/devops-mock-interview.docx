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 Mock Interview - Ansible Project</w:t>
      </w:r>
    </w:p>
    <w:p>
      <w:r>
        <w:t># DevOps Mock Interview - Ansible Project</w:t>
      </w:r>
    </w:p>
    <w:p/>
    <w:p>
      <w:r>
        <w:t>## Introduction</w:t>
      </w:r>
    </w:p>
    <w:p>
      <w:r>
        <w:t>This document contains a mock DevOps interview based on an Ansible + Terraform project.</w:t>
      </w:r>
    </w:p>
    <w:p/>
    <w:p>
      <w:r>
        <w:t>---</w:t>
      </w:r>
    </w:p>
    <w:p/>
    <w:p>
      <w:r>
        <w:t>## Q1: What is Ansible?</w:t>
      </w:r>
    </w:p>
    <w:p>
      <w:r>
        <w:t>Ansible is a configuration management and automation tool used to configure and manage servers after infrastructure is provisioned.</w:t>
      </w:r>
    </w:p>
    <w:p/>
    <w:p>
      <w:r>
        <w:t>## Q2: What is Configuration Management?</w:t>
      </w:r>
    </w:p>
    <w:p>
      <w:r>
        <w:t>It ensures systems remain in a consistent and desired state using automation.</w:t>
      </w:r>
    </w:p>
    <w:p/>
    <w:p>
      <w:r>
        <w:t>## Q3: What does agentless mean?</w:t>
      </w:r>
    </w:p>
    <w:p>
      <w:r>
        <w:t>Ansible does not require agents on managed nodes; it uses SSH.</w:t>
      </w:r>
    </w:p>
    <w:p/>
    <w:p>
      <w:r>
        <w:t>## Q4: Explain your architecture</w:t>
      </w:r>
    </w:p>
    <w:p>
      <w:r>
        <w:t>Terraform provisions infrastructure → Script automates → Inventory generated → Ansible configures servers.</w:t>
      </w:r>
    </w:p>
    <w:p/>
    <w:p>
      <w:r>
        <w:t>## Q5: What is inventory?</w:t>
      </w:r>
    </w:p>
    <w:p>
      <w:r>
        <w:t>A file that defines hosts and groups for Ansible.</w:t>
      </w:r>
    </w:p>
    <w:p/>
    <w:p>
      <w:r>
        <w:t>## Q6: How did you handle dynamic IPs?</w:t>
      </w:r>
    </w:p>
    <w:p>
      <w:r>
        <w:t>Using Terraform output and jq script to generate inventory dynamically.</w:t>
      </w:r>
    </w:p>
    <w:p/>
    <w:p>
      <w:r>
        <w:t>## Q7: What are modules?</w:t>
      </w:r>
    </w:p>
    <w:p>
      <w:r>
        <w:t>Reusable units like apt, yum, copy, ping.</w:t>
      </w:r>
    </w:p>
    <w:p/>
    <w:p>
      <w:r>
        <w:t>## Q8: command vs shell</w:t>
      </w:r>
    </w:p>
    <w:p>
      <w:r>
        <w:t>command: no pipes</w:t>
      </w:r>
    </w:p>
    <w:p>
      <w:r>
        <w:t>shell: supports pipes and redirects</w:t>
      </w:r>
    </w:p>
    <w:p/>
    <w:p>
      <w:r>
        <w:t>## Q9: What is --become?</w:t>
      </w:r>
    </w:p>
    <w:p>
      <w:r>
        <w:t>Runs tasks with elevated privileges (sudo).</w:t>
      </w:r>
    </w:p>
    <w:p/>
    <w:p>
      <w:r>
        <w:t>## Q10: Explain apt command</w:t>
      </w:r>
    </w:p>
    <w:p>
      <w:r>
        <w:t>Installs git on ubuntu_web using root privileges.</w:t>
      </w:r>
    </w:p>
    <w:p/>
    <w:p>
      <w:r>
        <w:t>## Q11: What is :children?</w:t>
      </w:r>
    </w:p>
    <w:p>
      <w:r>
        <w:t>Group of groups in inventory.</w:t>
      </w:r>
    </w:p>
    <w:p/>
    <w:p>
      <w:r>
        <w:t>## Q12: Pattern all:!amz_db</w:t>
      </w:r>
    </w:p>
    <w:p>
      <w:r>
        <w:t>Targets all except database servers.</w:t>
      </w:r>
    </w:p>
    <w:p/>
    <w:p>
      <w:r>
        <w:t>## Q13: Why group-of-groups?</w:t>
      </w:r>
    </w:p>
    <w:p>
      <w:r>
        <w:t>Simplifies managing multiple related hosts.</w:t>
      </w:r>
    </w:p>
    <w:p/>
    <w:p>
      <w:r>
        <w:t>## Q14: Debug UNREACHABLE</w:t>
      </w:r>
    </w:p>
    <w:p>
      <w:r>
        <w:t>Check SSH, keys, security group.</w:t>
      </w:r>
    </w:p>
    <w:p/>
    <w:p>
      <w:r>
        <w:t>## Q15: Debug FAILED</w:t>
      </w:r>
    </w:p>
    <w:p>
      <w:r>
        <w:t>Check permissions, module, command.</w:t>
      </w:r>
    </w:p>
    <w:p/>
    <w:p>
      <w:r>
        <w:t>## Q16: Terraform + Ansible?</w:t>
      </w:r>
    </w:p>
    <w:p>
      <w:r>
        <w:t>Terraform provisions, Ansible configures.</w:t>
      </w:r>
    </w:p>
    <w:p/>
    <w:p>
      <w:r>
        <w:t>## Q17: Ad-hoc vs Playbook</w:t>
      </w:r>
    </w:p>
    <w:p>
      <w:r>
        <w:t>Ad-hoc = quick</w:t>
      </w:r>
    </w:p>
    <w:p>
      <w:r>
        <w:t>Playbook = repeatable</w:t>
      </w:r>
    </w:p>
    <w:p/>
    <w:p>
      <w:r>
        <w:t>## Q18: Improvements</w:t>
      </w:r>
    </w:p>
    <w:p>
      <w:r>
        <w:t>Add playbooks, roles, security improvements.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